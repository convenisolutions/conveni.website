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Times New Roman" w:hAnsi="Times New Roman"/>
          <w:b w:val="0"/>
          <w:i w:val="0"/>
          <w:sz w:val="24"/>
        </w:rPr>
        <w:t>Bad Dürkheim, 1. Juni 2026</w:t>
      </w:r>
    </w:p>
    <w:p/>
    <w:p>
      <w:r>
        <w:rPr>
          <w:rFonts w:ascii="Times New Roman" w:hAnsi="Times New Roman"/>
          <w:b/>
          <w:i w:val="0"/>
          <w:sz w:val="24"/>
          <w:u w:val="single"/>
        </w:rPr>
        <w:t>Bescheinigung über die Funktion als Geschäftsführer</w:t>
      </w:r>
    </w:p>
    <w:p/>
    <w:p>
      <w:r>
        <w:rPr>
          <w:rFonts w:ascii="Times New Roman" w:hAnsi="Times New Roman"/>
          <w:b w:val="0"/>
          <w:i w:val="0"/>
          <w:sz w:val="24"/>
        </w:rPr>
        <w:t>Hiermit wird bestätigt, dass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David Stefanou</w:t>
      </w:r>
    </w:p>
    <w:p>
      <w:r>
        <w:rPr>
          <w:rFonts w:ascii="Times New Roman" w:hAnsi="Times New Roman"/>
          <w:b w:val="0"/>
          <w:i w:val="0"/>
          <w:sz w:val="24"/>
        </w:rPr>
        <w:t xml:space="preserve">seit </w:t>
      </w:r>
      <w:r>
        <w:rPr>
          <w:rFonts w:ascii="Times New Roman" w:hAnsi="Times New Roman"/>
          <w:b/>
          <w:i w:val="0"/>
          <w:sz w:val="24"/>
        </w:rPr>
        <w:t>November 2025</w:t>
      </w:r>
      <w:r>
        <w:rPr>
          <w:rFonts w:ascii="Times New Roman" w:hAnsi="Times New Roman"/>
          <w:b w:val="0"/>
          <w:i w:val="0"/>
          <w:sz w:val="24"/>
        </w:rPr>
        <w:t xml:space="preserve"> das Amt des </w:t>
      </w:r>
      <w:r>
        <w:rPr>
          <w:rFonts w:ascii="Times New Roman" w:hAnsi="Times New Roman"/>
          <w:b/>
          <w:i w:val="0"/>
          <w:sz w:val="24"/>
        </w:rPr>
        <w:t>Geschäftsführers</w:t>
      </w:r>
      <w:r>
        <w:rPr>
          <w:rFonts w:ascii="Times New Roman" w:hAnsi="Times New Roman"/>
          <w:b w:val="0"/>
          <w:i w:val="0"/>
          <w:sz w:val="24"/>
        </w:rPr>
        <w:t xml:space="preserve"> des Kreisverbandes </w:t>
      </w:r>
      <w:r>
        <w:rPr>
          <w:rFonts w:ascii="Times New Roman" w:hAnsi="Times New Roman"/>
          <w:b/>
          <w:i w:val="0"/>
          <w:sz w:val="24"/>
        </w:rPr>
        <w:t>Schüler Union Nördliche Weinstraße</w:t>
      </w:r>
      <w:r>
        <w:rPr>
          <w:rFonts w:ascii="Times New Roman" w:hAnsi="Times New Roman"/>
          <w:b w:val="0"/>
          <w:i w:val="0"/>
          <w:sz w:val="24"/>
        </w:rPr>
        <w:t xml:space="preserve"> innehat.</w:t>
      </w:r>
    </w:p>
    <w:p>
      <w:r>
        <w:rPr>
          <w:rFonts w:ascii="Times New Roman" w:hAnsi="Times New Roman"/>
          <w:b w:val="0"/>
          <w:i w:val="0"/>
          <w:sz w:val="24"/>
        </w:rPr>
        <w:t>David Stefanou nimmt diese Funktion mit Verantwortung und Engagement wahr und ist offiziell als Mitglied des Kreisvorstands der Schüler Union Nördliche Weinstraße eingetragen.</w:t>
      </w:r>
    </w:p>
    <w:p>
      <w:r>
        <w:rPr>
          <w:rFonts w:ascii="Times New Roman" w:hAnsi="Times New Roman"/>
          <w:b w:val="0"/>
          <w:i w:val="0"/>
          <w:sz w:val="24"/>
        </w:rPr>
        <w:t>Diese Bescheinigung wird auf Wunsch ausgestellt und dient als Nachweis über die genannte Funktion innerhalb der Organisation.</w:t>
      </w:r>
    </w:p>
    <w:p/>
    <w:p>
      <w:r>
        <w:rPr>
          <w:rFonts w:ascii="Times New Roman" w:hAnsi="Times New Roman"/>
          <w:b w:val="0"/>
          <w:i w:val="0"/>
          <w:sz w:val="24"/>
        </w:rPr>
        <w:t>Mit freundlichen Grüßen,</w:t>
      </w:r>
    </w:p>
    <w:p/>
    <w:p/>
    <w:p/>
    <w:p/>
    <w:p>
      <w:r>
        <w:rPr>
          <w:rFonts w:ascii="Times New Roman" w:hAnsi="Times New Roman"/>
          <w:b w:val="0"/>
          <w:i w:val="0"/>
          <w:sz w:val="24"/>
        </w:rPr>
        <w:t>___________________________________</w:t>
      </w:r>
    </w:p>
    <w:p>
      <w:r>
        <w:rPr>
          <w:rFonts w:ascii="Times New Roman" w:hAnsi="Times New Roman"/>
          <w:b w:val="0"/>
          <w:i w:val="0"/>
          <w:sz w:val="24"/>
        </w:rPr>
        <w:t>Darian Friedrich</w:t>
      </w:r>
    </w:p>
    <w:p>
      <w:r>
        <w:rPr>
          <w:rFonts w:ascii="Times New Roman" w:hAnsi="Times New Roman"/>
          <w:b w:val="0"/>
          <w:i/>
          <w:sz w:val="24"/>
        </w:rPr>
        <w:t>Kreisvorsitzender</w:t>
      </w:r>
    </w:p>
    <w:p>
      <w:r>
        <w:rPr>
          <w:rFonts w:ascii="Times New Roman" w:hAnsi="Times New Roman"/>
          <w:b w:val="0"/>
          <w:i/>
          <w:sz w:val="24"/>
        </w:rPr>
        <w:t>Schüler Union Nördliche Weinstraße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